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14838" w14:textId="77777777" w:rsidR="008F73DB" w:rsidRDefault="00000000">
      <w:pPr>
        <w:pStyle w:val="Heading1"/>
        <w:jc w:val="center"/>
      </w:pPr>
      <w:r>
        <w:t>Document Titel</w:t>
      </w:r>
    </w:p>
    <w:p w14:paraId="71BC729E" w14:textId="77777777" w:rsidR="008F73DB" w:rsidRDefault="00000000">
      <w:pPr>
        <w:pStyle w:val="Heading2"/>
        <w:jc w:val="center"/>
      </w:pPr>
      <w:r>
        <w:t>Subtitel of Datum</w:t>
      </w:r>
    </w:p>
    <w:p w14:paraId="65861547" w14:textId="77777777" w:rsidR="008F73DB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D604C5" wp14:editId="7C81C444">
            <wp:extent cx="4572000" cy="45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announcement-1200x12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24A0" w14:textId="77777777" w:rsidR="008F73DB" w:rsidRDefault="00000000">
      <w:pPr>
        <w:rPr>
          <w:rFonts w:hint="eastAsia"/>
        </w:rPr>
      </w:pPr>
      <w:r>
        <w:br w:type="page"/>
      </w:r>
    </w:p>
    <w:p w14:paraId="4EE8F42D" w14:textId="77777777" w:rsidR="008F73DB" w:rsidRPr="006F3326" w:rsidRDefault="00000000">
      <w:pPr>
        <w:pStyle w:val="Heading1"/>
        <w:rPr>
          <w:lang w:val="nl-NL"/>
        </w:rPr>
      </w:pPr>
      <w:r w:rsidRPr="006F3326">
        <w:rPr>
          <w:lang w:val="nl-NL"/>
        </w:rPr>
        <w:lastRenderedPageBreak/>
        <w:t>Inhoud</w:t>
      </w:r>
    </w:p>
    <w:p w14:paraId="59EC4B52" w14:textId="77777777" w:rsidR="008F73DB" w:rsidRPr="006F3326" w:rsidRDefault="00000000">
      <w:pPr>
        <w:rPr>
          <w:rFonts w:hint="eastAsia"/>
          <w:lang w:val="nl-NL"/>
        </w:rPr>
      </w:pPr>
      <w:r w:rsidRPr="006F3326">
        <w:rPr>
          <w:lang w:val="nl-NL"/>
        </w:rPr>
        <w:t xml:space="preserve">Dit sjabloon bevat een voorblad, headers, </w:t>
      </w:r>
      <w:proofErr w:type="spellStart"/>
      <w:r w:rsidRPr="006F3326">
        <w:rPr>
          <w:lang w:val="nl-NL"/>
        </w:rPr>
        <w:t>footers</w:t>
      </w:r>
      <w:proofErr w:type="spellEnd"/>
      <w:r w:rsidRPr="006F3326">
        <w:rPr>
          <w:lang w:val="nl-NL"/>
        </w:rPr>
        <w:t xml:space="preserve"> en tabelstijlen in de </w:t>
      </w:r>
      <w:proofErr w:type="spellStart"/>
      <w:r w:rsidRPr="006F3326">
        <w:rPr>
          <w:lang w:val="nl-NL"/>
        </w:rPr>
        <w:t>Noppa</w:t>
      </w:r>
      <w:proofErr w:type="spellEnd"/>
      <w:r w:rsidRPr="006F3326">
        <w:rPr>
          <w:lang w:val="nl-NL"/>
        </w:rPr>
        <w:t xml:space="preserve"> huisstijl.</w:t>
      </w:r>
    </w:p>
    <w:p w14:paraId="591274FC" w14:textId="77777777" w:rsidR="008F73DB" w:rsidRDefault="00000000">
      <w:pPr>
        <w:pStyle w:val="Heading2"/>
      </w:pPr>
      <w:proofErr w:type="spellStart"/>
      <w:r>
        <w:t>Voorbeeld</w:t>
      </w:r>
      <w:proofErr w:type="spellEnd"/>
      <w:r>
        <w:t xml:space="preserve"> Tabel</w:t>
      </w:r>
    </w:p>
    <w:tbl>
      <w:tblPr>
        <w:tblStyle w:val="Noppa-Basic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F73DB" w14:paraId="5293B88B" w14:textId="77777777">
        <w:tc>
          <w:tcPr>
            <w:tcW w:w="2880" w:type="dxa"/>
            <w:shd w:val="clear" w:color="auto" w:fill="2060E0"/>
          </w:tcPr>
          <w:p w14:paraId="341ECC7A" w14:textId="77777777" w:rsidR="008F73D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Kolom 1</w:t>
            </w:r>
          </w:p>
        </w:tc>
        <w:tc>
          <w:tcPr>
            <w:tcW w:w="2880" w:type="dxa"/>
            <w:shd w:val="clear" w:color="auto" w:fill="2060E0"/>
          </w:tcPr>
          <w:p w14:paraId="1C973180" w14:textId="77777777" w:rsidR="008F73D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Kolom 2</w:t>
            </w:r>
          </w:p>
        </w:tc>
        <w:tc>
          <w:tcPr>
            <w:tcW w:w="2880" w:type="dxa"/>
            <w:shd w:val="clear" w:color="auto" w:fill="2060E0"/>
          </w:tcPr>
          <w:p w14:paraId="6F52B26B" w14:textId="77777777" w:rsidR="008F73D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Kolom 3</w:t>
            </w:r>
          </w:p>
        </w:tc>
      </w:tr>
      <w:tr w:rsidR="008F73DB" w14:paraId="0FB39026" w14:textId="77777777">
        <w:tc>
          <w:tcPr>
            <w:tcW w:w="2880" w:type="dxa"/>
            <w:shd w:val="clear" w:color="auto" w:fill="F1F5FB"/>
          </w:tcPr>
          <w:p w14:paraId="081B8823" w14:textId="77777777" w:rsidR="008F73DB" w:rsidRDefault="00000000">
            <w:pPr>
              <w:rPr>
                <w:rFonts w:hint="eastAsia"/>
              </w:rPr>
            </w:pPr>
            <w:r>
              <w:t>Rij 1 Kolom 1</w:t>
            </w:r>
          </w:p>
        </w:tc>
        <w:tc>
          <w:tcPr>
            <w:tcW w:w="2880" w:type="dxa"/>
            <w:shd w:val="clear" w:color="auto" w:fill="F1F5FB"/>
          </w:tcPr>
          <w:p w14:paraId="23425FD0" w14:textId="77777777" w:rsidR="008F73DB" w:rsidRDefault="00000000">
            <w:pPr>
              <w:rPr>
                <w:rFonts w:hint="eastAsia"/>
              </w:rPr>
            </w:pPr>
            <w:r>
              <w:t>Rij 1 Kolom 2</w:t>
            </w:r>
          </w:p>
        </w:tc>
        <w:tc>
          <w:tcPr>
            <w:tcW w:w="2880" w:type="dxa"/>
            <w:shd w:val="clear" w:color="auto" w:fill="F1F5FB"/>
          </w:tcPr>
          <w:p w14:paraId="446271C6" w14:textId="77777777" w:rsidR="008F73DB" w:rsidRDefault="00000000">
            <w:pPr>
              <w:rPr>
                <w:rFonts w:hint="eastAsia"/>
              </w:rPr>
            </w:pPr>
            <w:r>
              <w:t>Rij 1 Kolom 3</w:t>
            </w:r>
          </w:p>
        </w:tc>
      </w:tr>
      <w:tr w:rsidR="008F73DB" w14:paraId="7D24B25A" w14:textId="77777777">
        <w:tc>
          <w:tcPr>
            <w:tcW w:w="2880" w:type="dxa"/>
          </w:tcPr>
          <w:p w14:paraId="76ADC5C3" w14:textId="77777777" w:rsidR="008F73DB" w:rsidRDefault="00000000">
            <w:pPr>
              <w:rPr>
                <w:rFonts w:hint="eastAsia"/>
              </w:rPr>
            </w:pPr>
            <w:r>
              <w:t>Rij 2 Kolom 1</w:t>
            </w:r>
          </w:p>
        </w:tc>
        <w:tc>
          <w:tcPr>
            <w:tcW w:w="2880" w:type="dxa"/>
          </w:tcPr>
          <w:p w14:paraId="0388C061" w14:textId="77777777" w:rsidR="008F73DB" w:rsidRDefault="00000000">
            <w:pPr>
              <w:rPr>
                <w:rFonts w:hint="eastAsia"/>
              </w:rPr>
            </w:pPr>
            <w:r>
              <w:t>Rij 2 Kolom 2</w:t>
            </w:r>
          </w:p>
        </w:tc>
        <w:tc>
          <w:tcPr>
            <w:tcW w:w="2880" w:type="dxa"/>
          </w:tcPr>
          <w:p w14:paraId="30490A81" w14:textId="77777777" w:rsidR="008F73DB" w:rsidRDefault="00000000">
            <w:pPr>
              <w:rPr>
                <w:rFonts w:hint="eastAsia"/>
              </w:rPr>
            </w:pPr>
            <w:r>
              <w:t>Rij 2 Kolom 3</w:t>
            </w:r>
          </w:p>
        </w:tc>
      </w:tr>
      <w:tr w:rsidR="008F73DB" w14:paraId="5DACCF19" w14:textId="77777777">
        <w:tc>
          <w:tcPr>
            <w:tcW w:w="2880" w:type="dxa"/>
            <w:shd w:val="clear" w:color="auto" w:fill="F1F5FB"/>
          </w:tcPr>
          <w:p w14:paraId="03DB2F72" w14:textId="77777777" w:rsidR="008F73DB" w:rsidRDefault="00000000">
            <w:pPr>
              <w:rPr>
                <w:rFonts w:hint="eastAsia"/>
              </w:rPr>
            </w:pPr>
            <w:r>
              <w:t>Rij 3 Kolom 1</w:t>
            </w:r>
          </w:p>
        </w:tc>
        <w:tc>
          <w:tcPr>
            <w:tcW w:w="2880" w:type="dxa"/>
            <w:shd w:val="clear" w:color="auto" w:fill="F1F5FB"/>
          </w:tcPr>
          <w:p w14:paraId="0AB7C890" w14:textId="77777777" w:rsidR="008F73DB" w:rsidRDefault="00000000">
            <w:pPr>
              <w:rPr>
                <w:rFonts w:hint="eastAsia"/>
              </w:rPr>
            </w:pPr>
            <w:r>
              <w:t>Rij 3 Kolom 2</w:t>
            </w:r>
          </w:p>
        </w:tc>
        <w:tc>
          <w:tcPr>
            <w:tcW w:w="2880" w:type="dxa"/>
            <w:shd w:val="clear" w:color="auto" w:fill="F1F5FB"/>
          </w:tcPr>
          <w:p w14:paraId="4795ECDE" w14:textId="77777777" w:rsidR="008F73DB" w:rsidRDefault="00000000">
            <w:pPr>
              <w:rPr>
                <w:rFonts w:hint="eastAsia"/>
              </w:rPr>
            </w:pPr>
            <w:r>
              <w:t>Rij 3 Kolom 3</w:t>
            </w:r>
          </w:p>
        </w:tc>
      </w:tr>
    </w:tbl>
    <w:p w14:paraId="4991D2BD" w14:textId="77777777" w:rsidR="008F73DB" w:rsidRDefault="008F73DB">
      <w:pPr>
        <w:rPr>
          <w:rFonts w:hint="eastAsia"/>
        </w:rPr>
      </w:pPr>
    </w:p>
    <w:p w14:paraId="7A4E82A2" w14:textId="77777777" w:rsidR="008F73DB" w:rsidRDefault="00000000">
      <w:pPr>
        <w:rPr>
          <w:rFonts w:hint="eastAsia"/>
        </w:rPr>
      </w:pPr>
      <w:r>
        <w:t>Einde van het voorbeeld.</w:t>
      </w:r>
    </w:p>
    <w:sectPr w:rsidR="008F73DB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783ED" w14:textId="77777777" w:rsidR="000F19D5" w:rsidRDefault="000F19D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39D04C" w14:textId="77777777" w:rsidR="000F19D5" w:rsidRDefault="000F19D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entledge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31A4" w14:textId="77777777" w:rsidR="008F73DB" w:rsidRDefault="00000000">
    <w:pPr>
      <w:jc w:val="center"/>
      <w:rPr>
        <w:rFonts w:hint="eastAsia"/>
      </w:rPr>
    </w:pPr>
    <w:r>
      <w:rPr>
        <w:color w:val="6B7280"/>
        <w:sz w:val="17"/>
      </w:rPr>
      <w:t xml:space="preserve">Boosting Business </w:t>
    </w:r>
    <w:proofErr w:type="gramStart"/>
    <w:r>
      <w:rPr>
        <w:color w:val="6B7280"/>
        <w:sz w:val="17"/>
      </w:rPr>
      <w:t>Productivity  |</w:t>
    </w:r>
    <w:proofErr w:type="gramEnd"/>
    <w:r>
      <w:rPr>
        <w:color w:val="6B7280"/>
        <w:sz w:val="17"/>
      </w:rPr>
      <w:t xml:space="preserve">  </w:t>
    </w:r>
    <w:proofErr w:type="gramStart"/>
    <w:r>
      <w:rPr>
        <w:color w:val="6B7280"/>
        <w:sz w:val="17"/>
      </w:rPr>
      <w:t>www.noppa.nl  |</w:t>
    </w:r>
    <w:proofErr w:type="gramEnd"/>
    <w:r>
      <w:rPr>
        <w:color w:val="6B7280"/>
        <w:sz w:val="17"/>
      </w:rPr>
      <w:t xml:space="preserve">  </w:t>
    </w:r>
    <w:proofErr w:type="spellStart"/>
    <w:r>
      <w:rPr>
        <w:color w:val="6B7280"/>
        <w:sz w:val="17"/>
      </w:rPr>
      <w:t>Pijlkruid</w:t>
    </w:r>
    <w:proofErr w:type="spellEnd"/>
    <w:r>
      <w:rPr>
        <w:color w:val="6B7280"/>
        <w:sz w:val="17"/>
      </w:rPr>
      <w:t xml:space="preserve"> 44, </w:t>
    </w:r>
    <w:proofErr w:type="spellStart"/>
    <w:r>
      <w:rPr>
        <w:color w:val="6B7280"/>
        <w:sz w:val="17"/>
      </w:rPr>
      <w:t>Berlicum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5767D" w14:textId="77777777" w:rsidR="000F19D5" w:rsidRDefault="000F19D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501FF2F" w14:textId="77777777" w:rsidR="000F19D5" w:rsidRDefault="000F19D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755C0" w14:textId="77777777" w:rsidR="008F73DB" w:rsidRDefault="00000000">
    <w:pPr>
      <w:jc w:val="right"/>
      <w:rPr>
        <w:rFonts w:hint="eastAsia"/>
      </w:rPr>
    </w:pPr>
    <w:proofErr w:type="spellStart"/>
    <w:r>
      <w:t>Noppa</w:t>
    </w:r>
    <w:proofErr w:type="spellEnd"/>
    <w:r>
      <w:t xml:space="preserve"> Solutions &amp; Consultants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0021435">
    <w:abstractNumId w:val="8"/>
  </w:num>
  <w:num w:numId="2" w16cid:durableId="1627346892">
    <w:abstractNumId w:val="6"/>
  </w:num>
  <w:num w:numId="3" w16cid:durableId="686254396">
    <w:abstractNumId w:val="5"/>
  </w:num>
  <w:num w:numId="4" w16cid:durableId="556281765">
    <w:abstractNumId w:val="4"/>
  </w:num>
  <w:num w:numId="5" w16cid:durableId="2130006595">
    <w:abstractNumId w:val="7"/>
  </w:num>
  <w:num w:numId="6" w16cid:durableId="2059745581">
    <w:abstractNumId w:val="3"/>
  </w:num>
  <w:num w:numId="7" w16cid:durableId="146633071">
    <w:abstractNumId w:val="2"/>
  </w:num>
  <w:num w:numId="8" w16cid:durableId="1010330720">
    <w:abstractNumId w:val="1"/>
  </w:num>
  <w:num w:numId="9" w16cid:durableId="426770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19D5"/>
    <w:rsid w:val="0015074B"/>
    <w:rsid w:val="0029639D"/>
    <w:rsid w:val="00326F90"/>
    <w:rsid w:val="00341EA8"/>
    <w:rsid w:val="006A5768"/>
    <w:rsid w:val="006F3326"/>
    <w:rsid w:val="008F73D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1E561D5-11FB-41AF-949B-19987FE76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Kentledge" w:hAnsi="Kentledge"/>
      <w:color w:val="1A244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A66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A66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2A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Noppa-Basic">
    <w:name w:val="Noppa-Basic"/>
    <w:basedOn w:val="TableNormal"/>
    <w:uiPriority w:val="99"/>
    <w:rsid w:val="006F3326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</Words>
  <Characters>286</Characters>
  <Application>Microsoft Office Word</Application>
  <DocSecurity>0</DocSecurity>
  <Lines>6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Rik Dobbelsteen</cp:lastModifiedBy>
  <cp:revision>3</cp:revision>
  <dcterms:created xsi:type="dcterms:W3CDTF">2013-12-23T23:15:00Z</dcterms:created>
  <dcterms:modified xsi:type="dcterms:W3CDTF">2026-09-06T10:41:00Z</dcterms:modified>
  <cp:category/>
</cp:coreProperties>
</file>